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VerboLabs Translation Suite</w:t>
      </w:r>
    </w:p>
    <w:p>
      <w:r>
        <w:t>This is a test Word document for translation segment extraction.</w:t>
      </w:r>
    </w:p>
    <w:p>
      <w:r>
        <w:t>The CAT platform supports real-time collaboration across multiple workspaces.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