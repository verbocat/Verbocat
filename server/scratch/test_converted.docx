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466" w:lineRule="auto" w:before="0" w:after="0"/>
        <w:ind w:left="0" w:right="5184" w:firstLine="0"/>
        <w:jc w:val="left"/>
      </w:pPr>
      <w:r>
        <w:rPr>
          <w:rFonts w:ascii="Noto Sans Devanagari" w:hAnsi="Noto Sans Devanagari" w:eastAsia="Noto Sans Devanagari"/>
          <w:b w:val="0"/>
          <w:i w:val="0"/>
          <w:color w:val="000000"/>
          <w:sz w:val="36"/>
        </w:rPr>
        <w:t>पुनरावलोकन</w:t>
      </w:r>
      <w:r>
        <w:br/>
      </w:r>
      <w:r>
        <w:rPr>
          <w:rFonts w:ascii="Noto Sans Devanagari" w:hAnsi="Noto Sans Devanagari" w:eastAsia="Noto Sans Devanagari"/>
          <w:b w:val="0"/>
          <w:i w:val="0"/>
          <w:color w:val="000000"/>
          <w:sz w:val="36"/>
        </w:rPr>
        <w:t>ȭɜ·तगत माɟहती</w:t>
      </w:r>
      <w:r>
        <w:br/>
      </w:r>
      <w:r>
        <w:rPr>
          <w:rFonts w:ascii="Noto Sans Devanagari" w:hAnsi="Noto Sans Devanagari" w:eastAsia="Noto Sans Devanagari"/>
          <w:b w:val="0"/>
          <w:i w:val="0"/>
          <w:color w:val="000000"/>
          <w:sz w:val="36"/>
        </w:rPr>
        <w:t>ɞदȭांशी दाशोरा</w:t>
      </w:r>
      <w:r>
        <w:br/>
      </w:r>
      <w:r>
        <w:rPr>
          <w:rFonts w:ascii="Noto Sans Devanagari" w:hAnsi="Noto Sans Devanagari" w:eastAsia="Noto Sans Devanagari"/>
          <w:b w:val="0"/>
          <w:i w:val="0"/>
          <w:color w:val="000000"/>
          <w:sz w:val="36"/>
        </w:rPr>
        <w:t>ɡश³ण — अहµता</w:t>
      </w:r>
      <w:r>
        <w:br/>
      </w:r>
      <w:r>
        <w:rPr>
          <w:rFonts w:ascii="Noto Sans Devanagari" w:hAnsi="Noto Sans Devanagari" w:eastAsia="Noto Sans Devanagari"/>
          <w:b w:val="0"/>
          <w:i w:val="0"/>
          <w:color w:val="000000"/>
          <w:sz w:val="36"/>
        </w:rPr>
        <w:t>राज</w:t>
      </w:r>
      <w:r>
        <w:rPr>
          <w:rFonts w:ascii="Noto Sans Devanagari" w:hAnsi="Noto Sans Devanagari" w:eastAsia="Noto Sans Devanagari"/>
          <w:b w:val="0"/>
          <w:i w:val="0"/>
          <w:color w:val="000000"/>
          <w:sz w:val="36"/>
        </w:rPr>
        <w:t>ȸान ɡश³क पाčता</w:t>
      </w:r>
      <w:r>
        <w:br/>
      </w:r>
      <w:r>
        <w:rPr>
          <w:rFonts w:ascii="Noto Sans Devanagari" w:hAnsi="Noto Sans Devanagari" w:eastAsia="Noto Sans Devanagari"/>
          <w:b w:val="0"/>
          <w:i w:val="0"/>
          <w:color w:val="000000"/>
          <w:sz w:val="36"/>
        </w:rPr>
        <w:t>HHHHH + हिंदी HHHHH HHHH</w:t>
      </w:r>
    </w:p>
    <w:sectPr w:rsidR="00FC693F" w:rsidRPr="0006063C" w:rsidSect="00034616">
      <w:pgSz w:w="11900" w:h="16840"/>
      <w:pgMar w:top="458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