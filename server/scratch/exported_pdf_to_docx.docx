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240" w:lineRule="auto" w:before="56" w:after="0"/>
        <w:ind w:left="0" w:right="3514" w:firstLine="0"/>
        <w:jc w:val="right"/>
      </w:pPr>
      <w:r>
        <w:rPr>
          <w:rFonts w:ascii="Noto Serif" w:hAnsi="Noto Serif" w:eastAsia="Noto Serif"/>
          <w:b w:val="0"/>
          <w:i w:val="0"/>
          <w:color w:val="2E74B5"/>
          <w:sz w:val="72"/>
        </w:rPr>
        <w:t>Sample</w:t>
      </w:r>
      <w:r>
        <w:rPr>
          <w:rFonts w:ascii="Noto Serif" w:hAnsi="Noto Serif" w:eastAsia="Noto Serif"/>
          <w:b w:val="0"/>
          <w:i w:val="0"/>
          <w:color w:val="2E74B5"/>
          <w:sz w:val="72"/>
        </w:rPr>
        <w:t>PDF</w:t>
      </w:r>
    </w:p>
    <w:p>
      <w:pPr>
        <w:autoSpaceDN w:val="0"/>
        <w:autoSpaceDE w:val="0"/>
        <w:widowControl/>
        <w:spacing w:line="240" w:lineRule="auto" w:before="178" w:after="0"/>
        <w:ind w:left="0" w:right="3038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36"/>
        </w:rPr>
        <w:t>Created</w:t>
      </w:r>
      <w:r>
        <w:rPr>
          <w:rFonts w:ascii="Noto Serif" w:hAnsi="Noto Serif" w:eastAsia="Noto Serif"/>
          <w:b w:val="0"/>
          <w:i w:val="0"/>
          <w:color w:val="000000"/>
          <w:sz w:val="36"/>
        </w:rPr>
        <w:t>for</w:t>
      </w:r>
      <w:r>
        <w:rPr>
          <w:rFonts w:ascii="Noto Serif" w:hAnsi="Noto Serif" w:eastAsia="Noto Serif"/>
          <w:b w:val="0"/>
          <w:i w:val="0"/>
          <w:color w:val="000000"/>
          <w:sz w:val="36"/>
        </w:rPr>
        <w:t>testing</w:t>
      </w:r>
      <w:r>
        <w:rPr>
          <w:rFonts w:ascii="Noto Serif" w:hAnsi="Noto Serif" w:eastAsia="Noto Serif"/>
          <w:b w:val="0"/>
          <w:i w:val="0"/>
          <w:color w:val="5B9BD5"/>
          <w:sz w:val="36"/>
        </w:rPr>
        <w:t>PDFObject</w:t>
      </w:r>
    </w:p>
    <w:p>
      <w:pPr>
        <w:autoSpaceDN w:val="0"/>
        <w:autoSpaceDE w:val="0"/>
        <w:widowControl/>
        <w:spacing w:line="264" w:lineRule="auto" w:before="238" w:after="0"/>
        <w:ind w:left="70" w:right="90" w:firstLine="0"/>
        <w:jc w:val="both"/>
      </w:pP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This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PDF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is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three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pages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long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 xml:space="preserve">. 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Three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long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pages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 xml:space="preserve">. 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Or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three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short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pages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 xml:space="preserve">if 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you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>’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re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optimistic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 xml:space="preserve">. 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Is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it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same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as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saying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 xml:space="preserve"> “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three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long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minutes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 xml:space="preserve">”, 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knowing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that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all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minutes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are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same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duration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 xml:space="preserve">, 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and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one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 xml:space="preserve">cannot 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possibly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be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longer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than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other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 xml:space="preserve">? 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If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these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pages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are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all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same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size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 xml:space="preserve">, 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can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one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possibly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be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longer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than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the</w:t>
      </w:r>
      <w:r>
        <w:rPr>
          <w:w w:val="98.99999499320984"/>
          <w:rFonts w:ascii="Noto Serif" w:hAnsi="Noto Serif" w:eastAsia="Noto Serif"/>
          <w:b w:val="0"/>
          <w:i w:val="0"/>
          <w:color w:val="000000"/>
          <w:sz w:val="32"/>
        </w:rPr>
        <w:t>other</w:t>
      </w:r>
      <w:r>
        <w:rPr>
          <w:w w:val="98.99999499320984"/>
          <w:rFonts w:ascii="Noto Sans Devanagari" w:hAnsi="Noto Sans Devanagari" w:eastAsia="Noto Sans Devanagari"/>
          <w:b/>
          <w:i w:val="0"/>
          <w:color w:val="000000"/>
          <w:sz w:val="32"/>
        </w:rPr>
        <w:t>?</w:t>
      </w:r>
    </w:p>
    <w:p>
      <w:pPr>
        <w:autoSpaceDN w:val="0"/>
        <w:tabs>
          <w:tab w:pos="186" w:val="left"/>
        </w:tabs>
        <w:autoSpaceDE w:val="0"/>
        <w:widowControl/>
        <w:spacing w:line="271" w:lineRule="auto" w:before="0" w:after="0"/>
        <w:ind w:left="7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digress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Here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’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some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Latin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Lorem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consectetur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adipiscing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Integer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odio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dapibus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nibh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elementum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sagittis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Fusce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tellus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semper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arcu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Class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aptent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taciti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sociosqu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litora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torquent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conubia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nostra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inceptos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himenaeos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sodales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Sed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dignissim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Pellentesque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Aenean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scelerisque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sem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Maecenas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convallis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tristique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Proin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egestas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porttitor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iaculis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suscipit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Fusce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turpis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quis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ullamcorper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euismod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2" w:lineRule="auto" w:before="0" w:after="0"/>
        <w:ind w:left="7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lacinia 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volutpat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condimentum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Class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aptent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taciti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sociosqu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litora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torquent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per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conubia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nostra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inceptos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himenaeos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urna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adipiscing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turpis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fringilla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auto" w:before="6" w:after="0"/>
        <w:ind w:left="7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Suspendisse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potenti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feugiat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tellus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consequat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sapien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Proin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Etiam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Suspendisse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justo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suscipit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Integer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euismod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vitae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pharetra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auctor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mattis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interdum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primis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faucibus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orci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posuere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cubilia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;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molestie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blandit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Sed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elementum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pede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facilisis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laoreet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viverra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blandit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egestas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tincidunt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malesuada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tellus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enim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est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pulvinar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ullamcorper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Integer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sollicitudin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Cras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aliquet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Integer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nisl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felis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venenatis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tristique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dignissim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Proin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sodales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Aenean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laoreet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auto" w:before="4" w:after="0"/>
        <w:ind w:left="70" w:right="14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nisi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commodo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ultricies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pede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orci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accumsan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porttitor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justo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pretium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blandit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orci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pede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suscipit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sodales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Aenean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fermentum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convallis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id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sagittis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neque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mauris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orci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iaculis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viverra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vitae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purus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9" w:lineRule="auto" w:before="6" w:after="0"/>
        <w:ind w:left="7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Maecenas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mollis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Vivamus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etuer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Lorem</w:t>
      </w:r>
    </w:p>
    <w:p>
      <w:pPr>
        <w:sectPr>
          <w:pgSz w:w="12240" w:h="15840"/>
          <w:pgMar w:top="460" w:right="556" w:bottom="32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64" w:lineRule="auto" w:before="66" w:after="0"/>
        <w:ind w:left="70" w:right="14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consectetur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adipiscing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Integer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odio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cursus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dapibus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elementum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sagittis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Fusce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tellus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lacinia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arcu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Class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aptent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taciti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sociosqu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litora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torquent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conubia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nostra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inceptos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himenaeos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sodales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dignissim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tabs>
          <w:tab w:pos="866" w:val="left"/>
        </w:tabs>
        <w:autoSpaceDE w:val="0"/>
        <w:widowControl/>
        <w:spacing w:line="245" w:lineRule="auto" w:before="6" w:after="0"/>
        <w:ind w:left="70" w:right="86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Pellentesque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Aenean </w:t>
      </w:r>
      <w:r>
        <w:br/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scelerisque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Maecenas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convallis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tristique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auto" w:before="222" w:after="0"/>
        <w:ind w:left="7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Proin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egestas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porttitor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iaculis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suscipit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luctus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Fusce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turpis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ullamcorper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euismod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volutpat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condimentum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Class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aptent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taciti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sociosqu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litora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torquent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conubia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nostra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inceptos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himenaeos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nec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urna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adipiscing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ipsum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turpis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fringilla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Suspendisse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potenti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feugiat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tellus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consequat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sapien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Proin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Etiam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Suspendisse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justo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eu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suscipit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Integer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euismod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metus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vitae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pharetra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auctor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interdum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Vestibulum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primis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faucibus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orci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posuere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cubilia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;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lacinia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molestie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blandit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congue 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elementum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pede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laoreet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viverra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blandit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egestas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malesuada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tellus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enim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6" w:lineRule="auto" w:before="6" w:after="0"/>
        <w:ind w:left="70" w:right="14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est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pulvinar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ullamcorper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Integer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sollicitudin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Cras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Integer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Lorem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consectetur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adipiscing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Integer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odio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Sed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dapibus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elementum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sagittis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Fusce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tellus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Vestibulum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arcu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Class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aptent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taciti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sociosqu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litora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torquent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conubia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nostra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per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inceptos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himenaeos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sodales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dignissim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Curabitur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Pellentesque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Aenean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scelerisque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Maecenas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Sed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convallis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tristique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Proin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egestas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porttitor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iaculis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suscipit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Fusce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turpis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lacinia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ullamcorper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euismod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auto" w:before="220" w:after="0"/>
        <w:ind w:left="70" w:right="90" w:firstLine="0"/>
        <w:jc w:val="both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volutpat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condimentum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Class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aptent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taciti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sociosqu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litora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torquent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per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conubia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nostra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inceptos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himenaeos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urna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adipiscing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turpis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fringilla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Suspendisse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potenti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feugiat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tellus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consequat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sapien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Proin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Etiam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Suspendisse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justo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suscipit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Integer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euismod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vitae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pharetra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auctor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mattis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interdum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primis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faucibus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orci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posuere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cubilia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;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molestie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blandit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Sed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congue</w:t>
      </w:r>
    </w:p>
    <w:p>
      <w:pPr>
        <w:sectPr>
          <w:pgSz w:w="12240" w:h="15840"/>
          <w:pgMar w:top="340" w:right="580" w:bottom="304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62" w:lineRule="auto" w:before="66" w:after="0"/>
        <w:ind w:left="70" w:right="14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elementum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pede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laoreet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viverra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blandit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egestas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malesuada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tellus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enim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2" w:lineRule="auto" w:before="6" w:after="0"/>
        <w:ind w:left="0" w:right="288" w:firstLine="0"/>
        <w:jc w:val="center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est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pulvinar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ullamcorper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Integer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sollicitudin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Cras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Integer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auto" w:before="6" w:after="0"/>
        <w:ind w:left="70" w:right="14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nisl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felis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venenatis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tristique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dignissim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Proin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sodales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Aenean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laoreet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nisi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commodo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ultricies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pede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orci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accumsan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porttitor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justo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Sed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pretium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blandit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orci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pede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suscipit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sodales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Aenean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fermentum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convallis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id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sagittis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neque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orci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iaculis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viverra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vitae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tabs>
          <w:tab w:pos="866" w:val="left"/>
        </w:tabs>
        <w:autoSpaceDE w:val="0"/>
        <w:widowControl/>
        <w:spacing w:line="264" w:lineRule="auto" w:before="4" w:after="0"/>
        <w:ind w:left="7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purus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Maecenas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mollis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Vivamus 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consectetuer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Lorem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consectetur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adipiscing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Integer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odio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dapibus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nibh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elementum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sagittis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Fusce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tellus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semper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arcu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Class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aptent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taciti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sociosqu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litora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torquent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conubia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nostra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inceptos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himenaeos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sodales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libero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Sed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dignissim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Curabitur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Pellentesque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Aenean </w:t>
      </w:r>
      <w:r>
        <w:br/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scelerisque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Maecenas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convallis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tristique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auto" w:before="222" w:after="0"/>
        <w:ind w:left="7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4"/>
        </w:rPr>
        <w:t>Proin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egestas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porttitor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risus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iaculis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suscipit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luctus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Fusce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turpis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ligula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aliquet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Mauris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metus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ullamcorper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euismod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nibh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volutpat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condimentum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Class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aptent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taciti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sociosqu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litora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torquent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conubia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nostra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inceptos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himenaeos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nec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lacinia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urna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tincidunt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tortor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neque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adipiscing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ipsum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turpis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Nulla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fringilla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Suspendisse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potenti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Nunc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feugiat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tellus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consequat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imperdiet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Vestibulum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sapien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Proin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Etiam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Suspendisse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justo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eu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suscipit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lectus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Integer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euismod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lacus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Quisque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cursus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metus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vitae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pharetra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auctor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massa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mattis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,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interdum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magna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eget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diam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Vestibulum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ante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primis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faucibus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orci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luctus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ultrices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posuere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cubilia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Curae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;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lacinia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molestie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dui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Praesent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blandit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dolor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Sed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non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quam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vel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augue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 xml:space="preserve">congue 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elementum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 xml:space="preserve">. 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Morbi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in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ipsum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sit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amet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pede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facilisis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laoreet</w:t>
      </w:r>
      <w:r>
        <w:rPr>
          <w:rFonts w:ascii="Noto Sans Devanagari" w:hAnsi="Noto Sans Devanagari" w:eastAsia="Noto Sans Devanagari"/>
          <w:b/>
          <w:i w:val="0"/>
          <w:color w:val="000000"/>
          <w:sz w:val="24"/>
        </w:rPr>
        <w:t>.</w:t>
      </w:r>
    </w:p>
    <w:sectPr w:rsidR="00FC693F" w:rsidRPr="0006063C" w:rsidSect="00034616">
      <w:pgSz w:w="12240" w:h="15840"/>
      <w:pgMar w:top="340" w:right="580" w:bottom="328" w:left="6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